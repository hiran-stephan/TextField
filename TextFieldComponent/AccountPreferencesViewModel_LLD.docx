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Low-Level Design (LLD): AccountPreferencesViewModel</w:t>
      </w:r>
    </w:p>
    <w:p>
      <w:pPr>
        <w:pStyle w:val="Heading2"/>
      </w:pPr>
      <w:r>
        <w:t>Purpose</w:t>
      </w:r>
    </w:p>
    <w:p>
      <w:r>
        <w:t>`AccountPreferencesViewModel` manages the state and business logic for the **Account Preferences List screen**, including:</w:t>
        <w:br/>
        <w:t>- Fetching account groups and resource content</w:t>
        <w:br/>
        <w:t>- Handling account selection</w:t>
        <w:br/>
        <w:t>- Presenting appropriate error states and navigation logic</w:t>
      </w:r>
    </w:p>
    <w:p>
      <w:pPr>
        <w:pStyle w:val="Heading2"/>
      </w:pPr>
      <w:r>
        <w:t>State Management</w:t>
      </w:r>
    </w:p>
    <w:p>
      <w:r>
        <w:t>**UI State: `AccountPreferencesUIState`**</w:t>
        <w:br/>
        <w:t>Holds the state for the list screen:</w:t>
        <w:br/>
        <w:t>- `accountPreferencesAccountsData: AccountPreferencesAccounts?`</w:t>
        <w:br/>
        <w:t>- `isLoading: Boolean`</w:t>
        <w:br/>
        <w:t>- `error: Throwable?`</w:t>
      </w:r>
    </w:p>
    <w:p>
      <w:r>
        <w:t>**Derived properties:**</w:t>
        <w:br/>
        <w:t>- `hasError`</w:t>
        <w:br/>
        <w:t>- `hasUnexpectedError` (based on specific error code `0001`)</w:t>
      </w:r>
    </w:p>
    <w:p>
      <w:r>
        <w:t>**Functions:**</w:t>
        <w:br/>
        <w:t>- `error(id: String, error: Throwable?)`: sets `isLoading = false` and updates the error</w:t>
        <w:br/>
        <w:t>- `loading(id: String, loading: Boolean)`: sets `isLoading = loading`</w:t>
      </w:r>
    </w:p>
    <w:p>
      <w:r>
        <w:t>**Resource State: `AccountPreferencesResourceUIState`**</w:t>
        <w:br/>
        <w:t>Holds the loaded content file:</w:t>
        <w:br/>
        <w:t>- `contentFile: ContentFile?`</w:t>
        <w:br/>
        <w:t>- `isLoading: Boolean`</w:t>
        <w:br/>
        <w:t>- `error: Throwable?`</w:t>
      </w:r>
    </w:p>
    <w:p>
      <w:pPr>
        <w:pStyle w:val="Heading2"/>
      </w:pPr>
      <w:r>
        <w:t>Initialization</w:t>
      </w:r>
    </w:p>
    <w:p>
      <w:r>
        <w:t>```kotlin</w:t>
        <w:br/>
        <w:t>init {</w:t>
        <w:br/>
        <w:t xml:space="preserve">    fetchResources()</w:t>
        <w:br/>
        <w:t>}</w:t>
        <w:br/>
        <w:t>```</w:t>
        <w:br/>
        <w:t>Resources are loaded immediately on initialization via `fetchResources()` using the repository. It collects and sets `contentFile`.</w:t>
      </w:r>
    </w:p>
    <w:p>
      <w:pPr>
        <w:pStyle w:val="Heading2"/>
      </w:pPr>
      <w:r>
        <w:t>Key Functions</w:t>
      </w:r>
    </w:p>
    <w:p>
      <w:r>
        <w:t>**`attachViewModel()`**</w:t>
        <w:br/>
        <w:t>Tracks analytics for list screen load and triggers `fetchAccountGroups()`.</w:t>
      </w:r>
    </w:p>
    <w:p>
      <w:r>
        <w:t>**`fetchAccountGroups()`**</w:t>
        <w:br/>
        <w:t>Loads account data via repository. Handles:</w:t>
        <w:br/>
        <w:t>- Empty account groups (`createNoAccountsException()`)</w:t>
        <w:br/>
        <w:t>- Server-side problems (`createProblemsException()`)</w:t>
      </w:r>
    </w:p>
    <w:p>
      <w:r>
        <w:t>Updates the UI state accordingly.</w:t>
      </w:r>
    </w:p>
    <w:p>
      <w:r>
        <w:t>**`fetchResources()`**</w:t>
        <w:br/>
        <w:t>Loads localized content (titles, labels, etc.) from the repository and updates `resourceState`.</w:t>
      </w:r>
    </w:p>
    <w:p>
      <w:pPr>
        <w:pStyle w:val="Heading2"/>
      </w:pPr>
      <w:r>
        <w:t>User Actions</w:t>
      </w:r>
    </w:p>
    <w:p>
      <w:r>
        <w:t>**`onAccountCardClicked(account: AccountPreferencesAccount)`**</w:t>
        <w:br/>
        <w:t>Triggers navigation to the account details screen with the selected account.</w:t>
      </w:r>
    </w:p>
    <w:p>
      <w:r>
        <w:t>**`onEmptyStateAction()`**</w:t>
        <w:br/>
        <w:t>- If `hasUnexpectedError`, logs out the user</w:t>
        <w:br/>
        <w:t>- Else, reloads resources</w:t>
      </w:r>
    </w:p>
    <w:p>
      <w:r>
        <w:t>**`onNavigateBack()`**</w:t>
        <w:br/>
        <w:t>Handles back navigation through `flowRouter`.</w:t>
      </w:r>
    </w:p>
    <w:p>
      <w:pPr>
        <w:pStyle w:val="Heading2"/>
      </w:pPr>
      <w:r>
        <w:t>Presenters</w:t>
      </w:r>
    </w:p>
    <w:p>
      <w:r>
        <w:t>These presenters map localized content and transform domain models for UI:</w:t>
      </w:r>
    </w:p>
    <w:p>
      <w:r>
        <w:t>1. **AccountPreferencesScreenPresenter**</w:t>
        <w:br/>
        <w:t xml:space="preserve">   - Holds screen-level content</w:t>
        <w:br/>
        <w:t xml:space="preserve">   - `screenTitle` is localized via `ContentConstants.ACCOUNT_PREFERENCES`</w:t>
      </w:r>
    </w:p>
    <w:p>
      <w:r>
        <w:t>2. **AccountPreferencesAccountGroupPresenter**</w:t>
        <w:br/>
        <w:t xml:space="preserve">   - Represents grouped accounts (e.g., Deposit, Loan, Credit)</w:t>
        <w:br/>
        <w:t xml:space="preserve">   - Dynamically localizes `label` based on group type</w:t>
      </w:r>
    </w:p>
    <w:p>
      <w:r>
        <w:t>3. **AccountPreferencesAccountPresenter**</w:t>
        <w:br/>
        <w:t xml:space="preserve">   - Presenter for each account row in the group</w:t>
        <w:br/>
        <w:t xml:space="preserve">   - Derives fields:</w:t>
        <w:br/>
        <w:t xml:space="preserve">     - `accountName`, `accountNumber`, `itemFirstRowLabel`, `itemSecondRowLabel`</w:t>
        <w:br/>
        <w:t xml:space="preserve">     - Visibility pill text</w:t>
        <w:br/>
        <w:t xml:space="preserve">     - `shouldShowMiniCard` if debit card is available</w:t>
      </w:r>
    </w:p>
    <w:p>
      <w:r>
        <w:t>4. **ProblemsFullPagePresenter / ProblemsPresenter**</w:t>
        <w:br/>
        <w:t xml:space="preserve">   - Maps `Throwable` or `ProblemsException` into presentable UI models</w:t>
      </w:r>
    </w:p>
    <w:p>
      <w:pPr>
        <w:pStyle w:val="Heading2"/>
      </w:pPr>
      <w:r>
        <w:t>Navigation &amp; Routing</w:t>
      </w:r>
    </w:p>
    <w:p>
      <w:r>
        <w:t>- Uses `AccountPreferencesFlowRouter` for flow-based routing</w:t>
        <w:br/>
        <w:t>- Uses `ApplicationRouter` to track loading state via `trackBlockingLoading(...)`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