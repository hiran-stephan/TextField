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ContentConstants: Properties and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Property/Constant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contentFileProperties</w:t>
            </w:r>
          </w:p>
        </w:tc>
        <w:tc>
          <w:tcPr>
            <w:tcW w:type="dxa" w:w="4320"/>
          </w:tcPr>
          <w:p>
            <w:r>
              <w:t>Main content JSON file properties for Manage Alerts</w:t>
            </w:r>
          </w:p>
        </w:tc>
      </w:tr>
      <w:tr>
        <w:tc>
          <w:tcPr>
            <w:tcW w:type="dxa" w:w="4320"/>
          </w:tcPr>
          <w:p>
            <w:r>
              <w:t>sectionRemindersFileProperties</w:t>
            </w:r>
          </w:p>
        </w:tc>
        <w:tc>
          <w:tcPr>
            <w:tcW w:type="dxa" w:w="4320"/>
          </w:tcPr>
          <w:p>
            <w:r>
              <w:t>Reminders section content JSON file properties</w:t>
            </w:r>
          </w:p>
        </w:tc>
      </w:tr>
      <w:tr>
        <w:tc>
          <w:tcPr>
            <w:tcW w:type="dxa" w:w="4320"/>
          </w:tcPr>
          <w:p>
            <w:r>
              <w:t>sectionServicesFileProperties</w:t>
            </w:r>
          </w:p>
        </w:tc>
        <w:tc>
          <w:tcPr>
            <w:tcW w:type="dxa" w:w="4320"/>
          </w:tcPr>
          <w:p>
            <w:r>
              <w:t>Services section content JSON file properties</w:t>
            </w:r>
          </w:p>
        </w:tc>
      </w:tr>
      <w:tr>
        <w:tc>
          <w:tcPr>
            <w:tcW w:type="dxa" w:w="4320"/>
          </w:tcPr>
          <w:p>
            <w:r>
              <w:t>sectionTransactionsFileProperties</w:t>
            </w:r>
          </w:p>
        </w:tc>
        <w:tc>
          <w:tcPr>
            <w:tcW w:type="dxa" w:w="4320"/>
          </w:tcPr>
          <w:p>
            <w:r>
              <w:t>Transactions section content JSON file properties</w:t>
            </w:r>
          </w:p>
        </w:tc>
      </w:tr>
      <w:tr>
        <w:tc>
          <w:tcPr>
            <w:tcW w:type="dxa" w:w="4320"/>
          </w:tcPr>
          <w:p>
            <w:r>
              <w:t>MANAGE_ALERTS_FOOTER_TEXT</w:t>
            </w:r>
          </w:p>
        </w:tc>
        <w:tc>
          <w:tcPr>
            <w:tcW w:type="dxa" w:w="4320"/>
          </w:tcPr>
          <w:p>
            <w:r>
              <w:t>Footer text key</w:t>
            </w:r>
          </w:p>
        </w:tc>
      </w:tr>
      <w:tr>
        <w:tc>
          <w:tcPr>
            <w:tcW w:type="dxa" w:w="4320"/>
          </w:tcPr>
          <w:p>
            <w:r>
              <w:t>MANAGE_ALERTS_SUCCESS_BANNER_TEXT</w:t>
            </w:r>
          </w:p>
        </w:tc>
        <w:tc>
          <w:tcPr>
            <w:tcW w:type="dxa" w:w="4320"/>
          </w:tcPr>
          <w:p>
            <w:r>
              <w:t>Success banner text key</w:t>
            </w:r>
          </w:p>
        </w:tc>
      </w:tr>
      <w:tr>
        <w:tc>
          <w:tcPr>
            <w:tcW w:type="dxa" w:w="4320"/>
          </w:tcPr>
          <w:p>
            <w:r>
              <w:t>MANAGE_ALERTS_SUCCESS_ICON_ACCESSIBILITY_TEXT</w:t>
            </w:r>
          </w:p>
        </w:tc>
        <w:tc>
          <w:tcPr>
            <w:tcW w:type="dxa" w:w="4320"/>
          </w:tcPr>
          <w:p>
            <w:r>
              <w:t>Success icon accessibility text key</w:t>
            </w:r>
          </w:p>
        </w:tc>
      </w:tr>
      <w:tr>
        <w:tc>
          <w:tcPr>
            <w:tcW w:type="dxa" w:w="4320"/>
          </w:tcPr>
          <w:p>
            <w:r>
              <w:t>MANAGE_ALERTS_CATEGORIES_HEADING</w:t>
            </w:r>
          </w:p>
        </w:tc>
        <w:tc>
          <w:tcPr>
            <w:tcW w:type="dxa" w:w="4320"/>
          </w:tcPr>
          <w:p>
            <w:r>
              <w:t>Categories heading key</w:t>
            </w:r>
          </w:p>
        </w:tc>
      </w:tr>
      <w:tr>
        <w:tc>
          <w:tcPr>
            <w:tcW w:type="dxa" w:w="4320"/>
          </w:tcPr>
          <w:p>
            <w:r>
              <w:t>MANAGE_ALERTS_CATEGORIES_BODY</w:t>
            </w:r>
          </w:p>
        </w:tc>
        <w:tc>
          <w:tcPr>
            <w:tcW w:type="dxa" w:w="4320"/>
          </w:tcPr>
          <w:p>
            <w:r>
              <w:t>Categories body text key</w:t>
            </w:r>
          </w:p>
        </w:tc>
      </w:tr>
      <w:tr>
        <w:tc>
          <w:tcPr>
            <w:tcW w:type="dxa" w:w="4320"/>
          </w:tcPr>
          <w:p>
            <w:r>
              <w:t>SERVICING_HEADING</w:t>
            </w:r>
          </w:p>
        </w:tc>
        <w:tc>
          <w:tcPr>
            <w:tcW w:type="dxa" w:w="4320"/>
          </w:tcPr>
          <w:p>
            <w:r>
              <w:t>Servicing section heading key</w:t>
            </w:r>
          </w:p>
        </w:tc>
      </w:tr>
      <w:tr>
        <w:tc>
          <w:tcPr>
            <w:tcW w:type="dxa" w:w="4320"/>
          </w:tcPr>
          <w:p>
            <w:r>
              <w:t>SERVICING_SUBHEADING</w:t>
            </w:r>
          </w:p>
        </w:tc>
        <w:tc>
          <w:tcPr>
            <w:tcW w:type="dxa" w:w="4320"/>
          </w:tcPr>
          <w:p>
            <w:r>
              <w:t>Servicing section subheading key</w:t>
            </w:r>
          </w:p>
        </w:tc>
      </w:tr>
      <w:tr>
        <w:tc>
          <w:tcPr>
            <w:tcW w:type="dxa" w:w="4320"/>
          </w:tcPr>
          <w:p>
            <w:r>
              <w:t>TRANSACTIONS_HEADING</w:t>
            </w:r>
          </w:p>
        </w:tc>
        <w:tc>
          <w:tcPr>
            <w:tcW w:type="dxa" w:w="4320"/>
          </w:tcPr>
          <w:p>
            <w:r>
              <w:t>Transactions section heading key</w:t>
            </w:r>
          </w:p>
        </w:tc>
      </w:tr>
      <w:tr>
        <w:tc>
          <w:tcPr>
            <w:tcW w:type="dxa" w:w="4320"/>
          </w:tcPr>
          <w:p>
            <w:r>
              <w:t>TRANSACTIONS_SUBHEADING</w:t>
            </w:r>
          </w:p>
        </w:tc>
        <w:tc>
          <w:tcPr>
            <w:tcW w:type="dxa" w:w="4320"/>
          </w:tcPr>
          <w:p>
            <w:r>
              <w:t>Transactions section subheading key</w:t>
            </w:r>
          </w:p>
        </w:tc>
      </w:tr>
      <w:tr>
        <w:tc>
          <w:tcPr>
            <w:tcW w:type="dxa" w:w="4320"/>
          </w:tcPr>
          <w:p>
            <w:r>
              <w:t>REMINDERS_HEADING</w:t>
            </w:r>
          </w:p>
        </w:tc>
        <w:tc>
          <w:tcPr>
            <w:tcW w:type="dxa" w:w="4320"/>
          </w:tcPr>
          <w:p>
            <w:r>
              <w:t>Reminders section heading key</w:t>
            </w:r>
          </w:p>
        </w:tc>
      </w:tr>
      <w:tr>
        <w:tc>
          <w:tcPr>
            <w:tcW w:type="dxa" w:w="4320"/>
          </w:tcPr>
          <w:p>
            <w:r>
              <w:t>REMINDERS_SUBHEADING</w:t>
            </w:r>
          </w:p>
        </w:tc>
        <w:tc>
          <w:tcPr>
            <w:tcW w:type="dxa" w:w="4320"/>
          </w:tcPr>
          <w:p>
            <w:r>
              <w:t>Reminders section subheading key</w:t>
            </w:r>
          </w:p>
        </w:tc>
      </w:tr>
      <w:tr>
        <w:tc>
          <w:tcPr>
            <w:tcW w:type="dxa" w:w="4320"/>
          </w:tcPr>
          <w:p>
            <w:r>
              <w:t>CATEGORY_COUNT_X_OF_Y_TURNED_ON_TEXT</w:t>
            </w:r>
          </w:p>
        </w:tc>
        <w:tc>
          <w:tcPr>
            <w:tcW w:type="dxa" w:w="4320"/>
          </w:tcPr>
          <w:p>
            <w:r>
              <w:t>Category count text key</w:t>
            </w:r>
          </w:p>
        </w:tc>
      </w:tr>
      <w:tr>
        <w:tc>
          <w:tcPr>
            <w:tcW w:type="dxa" w:w="4320"/>
          </w:tcPr>
          <w:p>
            <w:r>
              <w:t>SERVICING_SECURITY_HEADING</w:t>
            </w:r>
          </w:p>
        </w:tc>
        <w:tc>
          <w:tcPr>
            <w:tcW w:type="dxa" w:w="4320"/>
          </w:tcPr>
          <w:p>
            <w:r>
              <w:t>Servicing security heading key</w:t>
            </w:r>
          </w:p>
        </w:tc>
      </w:tr>
      <w:tr>
        <w:tc>
          <w:tcPr>
            <w:tcW w:type="dxa" w:w="4320"/>
          </w:tcPr>
          <w:p>
            <w:r>
              <w:t>SERVICING_SECURITY_CONTACT_INFORMATION_CHANGED_ALERT_NAME_TEXT</w:t>
            </w:r>
          </w:p>
        </w:tc>
        <w:tc>
          <w:tcPr>
            <w:tcW w:type="dxa" w:w="4320"/>
          </w:tcPr>
          <w:p>
            <w:r>
              <w:t>Contact info changed alert name key</w:t>
            </w:r>
          </w:p>
        </w:tc>
      </w:tr>
      <w:tr>
        <w:tc>
          <w:tcPr>
            <w:tcW w:type="dxa" w:w="4320"/>
          </w:tcPr>
          <w:p>
            <w:r>
              <w:t>SERVICING_SECURITY_CONTACT_INFORMATION_CHANGED_ALERT_DESCRIPTION_TEXT</w:t>
            </w:r>
          </w:p>
        </w:tc>
        <w:tc>
          <w:tcPr>
            <w:tcW w:type="dxa" w:w="4320"/>
          </w:tcPr>
          <w:p>
            <w:r>
              <w:t>Contact info changed alert description key</w:t>
            </w:r>
          </w:p>
        </w:tc>
      </w:tr>
      <w:tr>
        <w:tc>
          <w:tcPr>
            <w:tcW w:type="dxa" w:w="4320"/>
          </w:tcPr>
          <w:p>
            <w:r>
              <w:t>SERVICING_SECURITY_PASSWORD_CHANGED_ALERT_NAME_TEXT</w:t>
            </w:r>
          </w:p>
        </w:tc>
        <w:tc>
          <w:tcPr>
            <w:tcW w:type="dxa" w:w="4320"/>
          </w:tcPr>
          <w:p>
            <w:r>
              <w:t>Password changed alert name key</w:t>
            </w:r>
          </w:p>
        </w:tc>
      </w:tr>
      <w:tr>
        <w:tc>
          <w:tcPr>
            <w:tcW w:type="dxa" w:w="4320"/>
          </w:tcPr>
          <w:p>
            <w:r>
              <w:t>SERVICING_SECURITY_PASSWORD_CHANGED_ALERT_DESCRIPTION_TEXT</w:t>
            </w:r>
          </w:p>
        </w:tc>
        <w:tc>
          <w:tcPr>
            <w:tcW w:type="dxa" w:w="4320"/>
          </w:tcPr>
          <w:p>
            <w:r>
              <w:t>Password changed alert description key</w:t>
            </w:r>
          </w:p>
        </w:tc>
      </w:tr>
      <w:tr>
        <w:tc>
          <w:tcPr>
            <w:tcW w:type="dxa" w:w="4320"/>
          </w:tcPr>
          <w:p>
            <w:r>
              <w:t>SERVICING_SECURITY_USER_ID_CHANGED_ALERT_NAME_TEXT</w:t>
            </w:r>
          </w:p>
        </w:tc>
        <w:tc>
          <w:tcPr>
            <w:tcW w:type="dxa" w:w="4320"/>
          </w:tcPr>
          <w:p>
            <w:r>
              <w:t>User ID changed alert name key</w:t>
            </w:r>
          </w:p>
        </w:tc>
      </w:tr>
      <w:tr>
        <w:tc>
          <w:tcPr>
            <w:tcW w:type="dxa" w:w="4320"/>
          </w:tcPr>
          <w:p>
            <w:r>
              <w:t>SERVICING_SECURITY_USER_ID_CHANGED_ALERT_DESCRIPTION_TEXT</w:t>
            </w:r>
          </w:p>
        </w:tc>
        <w:tc>
          <w:tcPr>
            <w:tcW w:type="dxa" w:w="4320"/>
          </w:tcPr>
          <w:p>
            <w:r>
              <w:t>User ID changed alert description key</w:t>
            </w:r>
          </w:p>
        </w:tc>
      </w:tr>
      <w:tr>
        <w:tc>
          <w:tcPr>
            <w:tcW w:type="dxa" w:w="4320"/>
          </w:tcPr>
          <w:p>
            <w:r>
              <w:t>SERVICING_SECURITY_USER_ID_LOCKED_ALERT_NAME_TEXT</w:t>
            </w:r>
          </w:p>
        </w:tc>
        <w:tc>
          <w:tcPr>
            <w:tcW w:type="dxa" w:w="4320"/>
          </w:tcPr>
          <w:p>
            <w:r>
              <w:t>User ID locked alert name key</w:t>
            </w:r>
          </w:p>
        </w:tc>
      </w:tr>
      <w:tr>
        <w:tc>
          <w:tcPr>
            <w:tcW w:type="dxa" w:w="4320"/>
          </w:tcPr>
          <w:p>
            <w:r>
              <w:t>SERVICING_SECURITY_USER_ID_LOCKED_ALERT_DESCRIPTION_TEXT</w:t>
            </w:r>
          </w:p>
        </w:tc>
        <w:tc>
          <w:tcPr>
            <w:tcW w:type="dxa" w:w="4320"/>
          </w:tcPr>
          <w:p>
            <w:r>
              <w:t>User ID locked alert description key</w:t>
            </w:r>
          </w:p>
        </w:tc>
      </w:tr>
      <w:tr>
        <w:tc>
          <w:tcPr>
            <w:tcW w:type="dxa" w:w="4320"/>
          </w:tcPr>
          <w:p>
            <w:r>
              <w:t>SERVICING_SECURITY_USER_ID_REQUESTED_ALERT_NAME_TEXT</w:t>
            </w:r>
          </w:p>
        </w:tc>
        <w:tc>
          <w:tcPr>
            <w:tcW w:type="dxa" w:w="4320"/>
          </w:tcPr>
          <w:p>
            <w:r>
              <w:t>User ID requested alert name key</w:t>
            </w:r>
          </w:p>
        </w:tc>
      </w:tr>
      <w:tr>
        <w:tc>
          <w:tcPr>
            <w:tcW w:type="dxa" w:w="4320"/>
          </w:tcPr>
          <w:p>
            <w:r>
              <w:t>SERVICING_SECURITY_USER_ID_REQUESTED_ALERT_DESCRIPTION_TEXT</w:t>
            </w:r>
          </w:p>
        </w:tc>
        <w:tc>
          <w:tcPr>
            <w:tcW w:type="dxa" w:w="4320"/>
          </w:tcPr>
          <w:p>
            <w:r>
              <w:t>User ID requested alert description key</w:t>
            </w:r>
          </w:p>
        </w:tc>
      </w:tr>
      <w:tr>
        <w:tc>
          <w:tcPr>
            <w:tcW w:type="dxa" w:w="4320"/>
          </w:tcPr>
          <w:p>
            <w:r>
              <w:t>SERVICING_PROCESSING_HEADING</w:t>
            </w:r>
          </w:p>
        </w:tc>
        <w:tc>
          <w:tcPr>
            <w:tcW w:type="dxa" w:w="4320"/>
          </w:tcPr>
          <w:p>
            <w:r>
              <w:t>Servicing processing heading key</w:t>
            </w:r>
          </w:p>
        </w:tc>
      </w:tr>
      <w:tr>
        <w:tc>
          <w:tcPr>
            <w:tcW w:type="dxa" w:w="4320"/>
          </w:tcPr>
          <w:p>
            <w:r>
              <w:t>SERVICING_PROCESSING_DEPOSIT_ABOVE_AMOUNT_ALERT_NAME_TEXT</w:t>
            </w:r>
          </w:p>
        </w:tc>
        <w:tc>
          <w:tcPr>
            <w:tcW w:type="dxa" w:w="4320"/>
          </w:tcPr>
          <w:p>
            <w:r>
              <w:t>Deposit above amount alert name key</w:t>
            </w:r>
          </w:p>
        </w:tc>
      </w:tr>
      <w:tr>
        <w:tc>
          <w:tcPr>
            <w:tcW w:type="dxa" w:w="4320"/>
          </w:tcPr>
          <w:p>
            <w:r>
              <w:t>SERVICING_PROCESSING_DEPOSIT_ABOVE_AMOUNT_ALERT_DESCRIPTION_TEXT</w:t>
            </w:r>
          </w:p>
        </w:tc>
        <w:tc>
          <w:tcPr>
            <w:tcW w:type="dxa" w:w="4320"/>
          </w:tcPr>
          <w:p>
            <w:r>
              <w:t>Deposit above amount alert description key</w:t>
            </w:r>
          </w:p>
        </w:tc>
      </w:tr>
      <w:tr>
        <w:tc>
          <w:tcPr>
            <w:tcW w:type="dxa" w:w="4320"/>
          </w:tcPr>
          <w:p>
            <w:r>
              <w:t>SERVICING_PROCESSING_DEPOSIT_ABOVE_AMOUNT_INFO_LABEL_TEXT</w:t>
            </w:r>
          </w:p>
        </w:tc>
        <w:tc>
          <w:tcPr>
            <w:tcW w:type="dxa" w:w="4320"/>
          </w:tcPr>
          <w:p>
            <w:r>
              <w:t>Deposit above amount alert info label key</w:t>
            </w:r>
          </w:p>
        </w:tc>
      </w:tr>
      <w:tr>
        <w:tc>
          <w:tcPr>
            <w:tcW w:type="dxa" w:w="4320"/>
          </w:tcPr>
          <w:p>
            <w:r>
              <w:t>SERVICING_PROCESSING_DEPOSIT_ABOVE_AMOUNT_INFO_ACCESSIBILITY_TEXT</w:t>
            </w:r>
          </w:p>
        </w:tc>
        <w:tc>
          <w:tcPr>
            <w:tcW w:type="dxa" w:w="4320"/>
          </w:tcPr>
          <w:p>
            <w:r>
              <w:t>Deposit above amount alert info accessibility text key</w:t>
            </w:r>
          </w:p>
        </w:tc>
      </w:tr>
      <w:tr>
        <w:tc>
          <w:tcPr>
            <w:tcW w:type="dxa" w:w="4320"/>
          </w:tcPr>
          <w:p>
            <w:r>
              <w:t>SERVICING_PROCESSING_DEPOSIT_ABOVE_AMOUNT_INFO_DIALOG_TEXT</w:t>
            </w:r>
          </w:p>
        </w:tc>
        <w:tc>
          <w:tcPr>
            <w:tcW w:type="dxa" w:w="4320"/>
          </w:tcPr>
          <w:p>
            <w:r>
              <w:t>Deposit above amount alert info dialog text key</w:t>
            </w:r>
          </w:p>
        </w:tc>
      </w:tr>
      <w:tr>
        <w:tc>
          <w:tcPr>
            <w:tcW w:type="dxa" w:w="4320"/>
          </w:tcPr>
          <w:p>
            <w:r>
              <w:t>SERVICING_PROCESSING_DEPOSIT_OF_AMOUNT_ALERT_NAME_TEXT</w:t>
            </w:r>
          </w:p>
        </w:tc>
        <w:tc>
          <w:tcPr>
            <w:tcW w:type="dxa" w:w="4320"/>
          </w:tcPr>
          <w:p>
            <w:r>
              <w:t>Deposit of amount alert name key</w:t>
            </w:r>
          </w:p>
        </w:tc>
      </w:tr>
      <w:tr>
        <w:tc>
          <w:tcPr>
            <w:tcW w:type="dxa" w:w="4320"/>
          </w:tcPr>
          <w:p>
            <w:r>
              <w:t>SERVICING_PROCESSING_DEPOSIT_OF_AMOUNT_ALERT_DESCRIPTION_TEXT</w:t>
            </w:r>
          </w:p>
        </w:tc>
        <w:tc>
          <w:tcPr>
            <w:tcW w:type="dxa" w:w="4320"/>
          </w:tcPr>
          <w:p>
            <w:r>
              <w:t>Deposit of amount alert description key</w:t>
            </w:r>
          </w:p>
        </w:tc>
      </w:tr>
      <w:tr>
        <w:tc>
          <w:tcPr>
            <w:tcW w:type="dxa" w:w="4320"/>
          </w:tcPr>
          <w:p>
            <w:r>
              <w:t>SERVICING_PROCESSING_DEPOSIT_OF_AMOUNT_INFO_LABEL_TEXT</w:t>
            </w:r>
          </w:p>
        </w:tc>
        <w:tc>
          <w:tcPr>
            <w:tcW w:type="dxa" w:w="4320"/>
          </w:tcPr>
          <w:p>
            <w:r>
              <w:t>Deposit of amount alert info label key</w:t>
            </w:r>
          </w:p>
        </w:tc>
      </w:tr>
      <w:tr>
        <w:tc>
          <w:tcPr>
            <w:tcW w:type="dxa" w:w="4320"/>
          </w:tcPr>
          <w:p>
            <w:r>
              <w:t>SERVICING_PROCESSING_DEPOSIT_OF_AMOUNT_INFO_ACCESSIBILITY_TEXT</w:t>
            </w:r>
          </w:p>
        </w:tc>
        <w:tc>
          <w:tcPr>
            <w:tcW w:type="dxa" w:w="4320"/>
          </w:tcPr>
          <w:p>
            <w:r>
              <w:t>Deposit of amount alert info accessibility text key</w:t>
            </w:r>
          </w:p>
        </w:tc>
      </w:tr>
      <w:tr>
        <w:tc>
          <w:tcPr>
            <w:tcW w:type="dxa" w:w="4320"/>
          </w:tcPr>
          <w:p>
            <w:r>
              <w:t>SERVICING_PROCESSING_DEPOSIT_OF_AMOUNT_INFO_DIALOG_TEXT</w:t>
            </w:r>
          </w:p>
        </w:tc>
        <w:tc>
          <w:tcPr>
            <w:tcW w:type="dxa" w:w="4320"/>
          </w:tcPr>
          <w:p>
            <w:r>
              <w:t>Deposit of amount alert info dialog text key</w:t>
            </w:r>
          </w:p>
        </w:tc>
      </w:tr>
      <w:tr>
        <w:tc>
          <w:tcPr>
            <w:tcW w:type="dxa" w:w="4320"/>
          </w:tcPr>
          <w:p>
            <w:r>
              <w:t>SERVICING_PROCESSING_CERTIFICATE_OF_DEPOSIT_MATURING_ALERT_NAME_TEXT</w:t>
            </w:r>
          </w:p>
        </w:tc>
        <w:tc>
          <w:tcPr>
            <w:tcW w:type="dxa" w:w="4320"/>
          </w:tcPr>
          <w:p>
            <w:r>
              <w:t>Certificate of deposit maturing alert name key</w:t>
            </w:r>
          </w:p>
        </w:tc>
      </w:tr>
      <w:tr>
        <w:tc>
          <w:tcPr>
            <w:tcW w:type="dxa" w:w="4320"/>
          </w:tcPr>
          <w:p>
            <w:r>
              <w:t>SERVICING_PROCESSING_CERTIFICATE_OF_DEPOSIT_MATURING_ALERT_DESCRIPTION_TEXT</w:t>
            </w:r>
          </w:p>
        </w:tc>
        <w:tc>
          <w:tcPr>
            <w:tcW w:type="dxa" w:w="4320"/>
          </w:tcPr>
          <w:p>
            <w:r>
              <w:t>Certificate of deposit maturing alert description key</w:t>
            </w:r>
          </w:p>
        </w:tc>
      </w:tr>
      <w:tr>
        <w:tc>
          <w:tcPr>
            <w:tcW w:type="dxa" w:w="4320"/>
          </w:tcPr>
          <w:p>
            <w:r>
              <w:t>SERVICING_PROCESSING_MOBILE_DEPOSIT_RECEIVED_ALERT_NAME_TEXT</w:t>
            </w:r>
          </w:p>
        </w:tc>
        <w:tc>
          <w:tcPr>
            <w:tcW w:type="dxa" w:w="4320"/>
          </w:tcPr>
          <w:p>
            <w:r>
              <w:t>Mobile deposit received alert name key</w:t>
            </w:r>
          </w:p>
        </w:tc>
      </w:tr>
      <w:tr>
        <w:tc>
          <w:tcPr>
            <w:tcW w:type="dxa" w:w="4320"/>
          </w:tcPr>
          <w:p>
            <w:r>
              <w:t>SERVICING_PROCESSING_MOBILE_DEPOSIT_RECEIVED_ALERT_DESCRIPTION_TEXT</w:t>
            </w:r>
          </w:p>
        </w:tc>
        <w:tc>
          <w:tcPr>
            <w:tcW w:type="dxa" w:w="4320"/>
          </w:tcPr>
          <w:p>
            <w:r>
              <w:t>Mobile deposit received alert description key</w:t>
            </w:r>
          </w:p>
        </w:tc>
      </w:tr>
      <w:tr>
        <w:tc>
          <w:tcPr>
            <w:tcW w:type="dxa" w:w="4320"/>
          </w:tcPr>
          <w:p>
            <w:r>
              <w:t>TRANSACTIONS_TRANSFERS_HEADING</w:t>
            </w:r>
          </w:p>
        </w:tc>
        <w:tc>
          <w:tcPr>
            <w:tcW w:type="dxa" w:w="4320"/>
          </w:tcPr>
          <w:p>
            <w:r>
              <w:t>Transfers heading key</w:t>
            </w:r>
          </w:p>
        </w:tc>
      </w:tr>
      <w:tr>
        <w:tc>
          <w:tcPr>
            <w:tcW w:type="dxa" w:w="4320"/>
          </w:tcPr>
          <w:p>
            <w:r>
              <w:t>TRANSACTIONS_TRANSFERS_SCHEDULED_TRANSFER_PROCESSED_ALERT_NAME_TEXT</w:t>
            </w:r>
          </w:p>
        </w:tc>
        <w:tc>
          <w:tcPr>
            <w:tcW w:type="dxa" w:w="4320"/>
          </w:tcPr>
          <w:p>
            <w:r>
              <w:t>Scheduled transfer processed alert name key</w:t>
            </w:r>
          </w:p>
        </w:tc>
      </w:tr>
      <w:tr>
        <w:tc>
          <w:tcPr>
            <w:tcW w:type="dxa" w:w="4320"/>
          </w:tcPr>
          <w:p>
            <w:r>
              <w:t>TRANSACTIONS_TRANSFERS_SCHEDULED_TRANSFER_PROCESSED_ALERT_DESCRIPTION_TEXT</w:t>
            </w:r>
          </w:p>
        </w:tc>
        <w:tc>
          <w:tcPr>
            <w:tcW w:type="dxa" w:w="4320"/>
          </w:tcPr>
          <w:p>
            <w:r>
              <w:t>Scheduled transfer processed alert description key</w:t>
            </w:r>
          </w:p>
        </w:tc>
      </w:tr>
      <w:tr>
        <w:tc>
          <w:tcPr>
            <w:tcW w:type="dxa" w:w="4320"/>
          </w:tcPr>
          <w:p>
            <w:r>
              <w:t>TRANSACTIONS_TRANSFERS_SCHEDULED_EXTERNAL_TRANSFER_PROCESSED_ALERT_NAME_TEXT</w:t>
            </w:r>
          </w:p>
        </w:tc>
        <w:tc>
          <w:tcPr>
            <w:tcW w:type="dxa" w:w="4320"/>
          </w:tcPr>
          <w:p>
            <w:r>
              <w:t>Scheduled external transfer processed alert name key</w:t>
            </w:r>
          </w:p>
        </w:tc>
      </w:tr>
      <w:tr>
        <w:tc>
          <w:tcPr>
            <w:tcW w:type="dxa" w:w="4320"/>
          </w:tcPr>
          <w:p>
            <w:r>
              <w:t>TRANSACTIONS_TRANSFERS_SCHEDULED_EXTERNAL_TRANSFER_PROCESSED_ALERT_DESCRIPTION_TEXT</w:t>
            </w:r>
          </w:p>
        </w:tc>
        <w:tc>
          <w:tcPr>
            <w:tcW w:type="dxa" w:w="4320"/>
          </w:tcPr>
          <w:p>
            <w:r>
              <w:t>Scheduled external transfer processed alert description key</w:t>
            </w:r>
          </w:p>
        </w:tc>
      </w:tr>
      <w:tr>
        <w:tc>
          <w:tcPr>
            <w:tcW w:type="dxa" w:w="4320"/>
          </w:tcPr>
          <w:p>
            <w:r>
              <w:t>TRANSACTIONS_TRANSFERS_SCHEDULED_EXTERNAL_TRANSFER_PENDING_ALERT_NAME_TEXT</w:t>
            </w:r>
          </w:p>
        </w:tc>
        <w:tc>
          <w:tcPr>
            <w:tcW w:type="dxa" w:w="4320"/>
          </w:tcPr>
          <w:p>
            <w:r>
              <w:t>Scheduled external transfer pending alert name key</w:t>
            </w:r>
          </w:p>
        </w:tc>
      </w:tr>
      <w:tr>
        <w:tc>
          <w:tcPr>
            <w:tcW w:type="dxa" w:w="4320"/>
          </w:tcPr>
          <w:p>
            <w:r>
              <w:t>TRANSACTIONS_TRANSFERS_SCHEDULED_EXTERNAL_TRANSFER_PENDING_ALERT_DESCRIPTION_TEXT</w:t>
            </w:r>
          </w:p>
        </w:tc>
        <w:tc>
          <w:tcPr>
            <w:tcW w:type="dxa" w:w="4320"/>
          </w:tcPr>
          <w:p>
            <w:r>
              <w:t>Scheduled external transfer pending alert description key</w:t>
            </w:r>
          </w:p>
        </w:tc>
      </w:tr>
      <w:tr>
        <w:tc>
          <w:tcPr>
            <w:tcW w:type="dxa" w:w="4320"/>
          </w:tcPr>
          <w:p>
            <w:r>
              <w:t>TRANSACTIONS_TRANSFERS_RECURRING_EXTERNAL_TRANSFER_EXPIRED_ALERT_NAME_TEXT</w:t>
            </w:r>
          </w:p>
        </w:tc>
        <w:tc>
          <w:tcPr>
            <w:tcW w:type="dxa" w:w="4320"/>
          </w:tcPr>
          <w:p>
            <w:r>
              <w:t>Recurring external transfer expired alert name key</w:t>
            </w:r>
          </w:p>
        </w:tc>
      </w:tr>
      <w:tr>
        <w:tc>
          <w:tcPr>
            <w:tcW w:type="dxa" w:w="4320"/>
          </w:tcPr>
          <w:p>
            <w:r>
              <w:t>TRANSACTIONS_TRANSFERS_RECURRING_EXTERNAL_TRANSFER_EXPIRED_ALERT_DESCRIPTION_TEXT</w:t>
            </w:r>
          </w:p>
        </w:tc>
        <w:tc>
          <w:tcPr>
            <w:tcW w:type="dxa" w:w="4320"/>
          </w:tcPr>
          <w:p>
            <w:r>
              <w:t>Recurring external transfer expired alert description key</w:t>
            </w:r>
          </w:p>
        </w:tc>
      </w:tr>
      <w:tr>
        <w:tc>
          <w:tcPr>
            <w:tcW w:type="dxa" w:w="4320"/>
          </w:tcPr>
          <w:p>
            <w:r>
              <w:t>TRANSACTIONS_TRANSFERS_EXTERNAL_TRANSFER_STARTED_ALERT_NAME_TEXT</w:t>
            </w:r>
          </w:p>
        </w:tc>
        <w:tc>
          <w:tcPr>
            <w:tcW w:type="dxa" w:w="4320"/>
          </w:tcPr>
          <w:p>
            <w:r>
              <w:t>External transfer started alert name key</w:t>
            </w:r>
          </w:p>
        </w:tc>
      </w:tr>
      <w:tr>
        <w:tc>
          <w:tcPr>
            <w:tcW w:type="dxa" w:w="4320"/>
          </w:tcPr>
          <w:p>
            <w:r>
              <w:t>TRANSACTIONS_TRANSFERS_EXTERNAL_TRANSFER_STARTED_ALERT_DESCRIPTION_TEXT</w:t>
            </w:r>
          </w:p>
        </w:tc>
        <w:tc>
          <w:tcPr>
            <w:tcW w:type="dxa" w:w="4320"/>
          </w:tcPr>
          <w:p>
            <w:r>
              <w:t>External transfer started alert description key</w:t>
            </w:r>
          </w:p>
        </w:tc>
      </w:tr>
      <w:tr>
        <w:tc>
          <w:tcPr>
            <w:tcW w:type="dxa" w:w="4320"/>
          </w:tcPr>
          <w:p>
            <w:r>
              <w:t>MANAGE_ALERTS_CHECKBOX_EMAIL_TEXT</w:t>
            </w:r>
          </w:p>
        </w:tc>
        <w:tc>
          <w:tcPr>
            <w:tcW w:type="dxa" w:w="4320"/>
          </w:tcPr>
          <w:p>
            <w:r>
              <w:t>Email checkbox text key</w:t>
            </w:r>
          </w:p>
        </w:tc>
      </w:tr>
      <w:tr>
        <w:tc>
          <w:tcPr>
            <w:tcW w:type="dxa" w:w="4320"/>
          </w:tcPr>
          <w:p>
            <w:r>
              <w:t>MANAGE_ALERTS_CHECKBOX_TEXT_MESSAGE_TEXT</w:t>
            </w:r>
          </w:p>
        </w:tc>
        <w:tc>
          <w:tcPr>
            <w:tcW w:type="dxa" w:w="4320"/>
          </w:tcPr>
          <w:p>
            <w:r>
              <w:t>Text Message checkbox text key</w:t>
            </w:r>
          </w:p>
        </w:tc>
      </w:tr>
      <w:tr>
        <w:tc>
          <w:tcPr>
            <w:tcW w:type="dxa" w:w="4320"/>
          </w:tcPr>
          <w:p>
            <w:r>
              <w:t>MANAGE_ALERTS_MANDATORY_MY_MESSAGES_TEXT</w:t>
            </w:r>
          </w:p>
        </w:tc>
        <w:tc>
          <w:tcPr>
            <w:tcW w:type="dxa" w:w="4320"/>
          </w:tcPr>
          <w:p>
            <w:r>
              <w:t>Mandatory My Messages text key</w:t>
            </w:r>
          </w:p>
        </w:tc>
      </w:tr>
      <w:tr>
        <w:tc>
          <w:tcPr>
            <w:tcW w:type="dxa" w:w="4320"/>
          </w:tcPr>
          <w:p>
            <w:r>
              <w:t>MANAGE_ALERTS_MANDATORY_EMAIL_TEXT</w:t>
            </w:r>
          </w:p>
        </w:tc>
        <w:tc>
          <w:tcPr>
            <w:tcW w:type="dxa" w:w="4320"/>
          </w:tcPr>
          <w:p>
            <w:r>
              <w:t>Mandatory Email text key</w:t>
            </w:r>
          </w:p>
        </w:tc>
      </w:tr>
      <w:tr>
        <w:tc>
          <w:tcPr>
            <w:tcW w:type="dxa" w:w="4320"/>
          </w:tcPr>
          <w:p>
            <w:r>
              <w:t>MANAGE_ALERTS_ADD_MOBILE_NUMBER_LINK</w:t>
            </w:r>
          </w:p>
        </w:tc>
        <w:tc>
          <w:tcPr>
            <w:tcW w:type="dxa" w:w="4320"/>
          </w:tcPr>
          <w:p>
            <w:r>
              <w:t>Add mobile number link key</w:t>
            </w:r>
          </w:p>
        </w:tc>
      </w:tr>
      <w:tr>
        <w:tc>
          <w:tcPr>
            <w:tcW w:type="dxa" w:w="4320"/>
          </w:tcPr>
          <w:p>
            <w:r>
              <w:t>MANAGE_ALERTS_CARDS_HEADING</w:t>
            </w:r>
          </w:p>
        </w:tc>
        <w:tc>
          <w:tcPr>
            <w:tcW w:type="dxa" w:w="4320"/>
          </w:tcPr>
          <w:p>
            <w:r>
              <w:t>Cards heading key</w:t>
            </w:r>
          </w:p>
        </w:tc>
      </w:tr>
      <w:tr>
        <w:tc>
          <w:tcPr>
            <w:tcW w:type="dxa" w:w="4320"/>
          </w:tcPr>
          <w:p>
            <w:r>
              <w:t>MANAGE_ALERTS_ALWAYS_ON_HEADING</w:t>
            </w:r>
          </w:p>
        </w:tc>
        <w:tc>
          <w:tcPr>
            <w:tcW w:type="dxa" w:w="4320"/>
          </w:tcPr>
          <w:p>
            <w:r>
              <w:t>Always on heading key</w:t>
            </w:r>
          </w:p>
        </w:tc>
      </w:tr>
      <w:tr>
        <w:tc>
          <w:tcPr>
            <w:tcW w:type="dxa" w:w="4320"/>
          </w:tcPr>
          <w:p>
            <w:r>
              <w:t>MANAGE_ALERTS_TURNED_ON_HEADING</w:t>
            </w:r>
          </w:p>
        </w:tc>
        <w:tc>
          <w:tcPr>
            <w:tcW w:type="dxa" w:w="4320"/>
          </w:tcPr>
          <w:p>
            <w:r>
              <w:t>Turned on heading key</w:t>
            </w:r>
          </w:p>
        </w:tc>
      </w:tr>
      <w:tr>
        <w:tc>
          <w:tcPr>
            <w:tcW w:type="dxa" w:w="4320"/>
          </w:tcPr>
          <w:p>
            <w:r>
              <w:t>MANAGE_ALERTS_TURNED_OFF_HEADING</w:t>
            </w:r>
          </w:p>
        </w:tc>
        <w:tc>
          <w:tcPr>
            <w:tcW w:type="dxa" w:w="4320"/>
          </w:tcPr>
          <w:p>
            <w:r>
              <w:t>Turned off heading key</w:t>
            </w:r>
          </w:p>
        </w:tc>
      </w:tr>
      <w:tr>
        <w:tc>
          <w:tcPr>
            <w:tcW w:type="dxa" w:w="4320"/>
          </w:tcPr>
          <w:p>
            <w:r>
              <w:t>MANAGE_ALERTS_BUTTON_CANCEL_TEXT</w:t>
            </w:r>
          </w:p>
        </w:tc>
        <w:tc>
          <w:tcPr>
            <w:tcW w:type="dxa" w:w="4320"/>
          </w:tcPr>
          <w:p>
            <w:r>
              <w:t>Cancel button text key</w:t>
            </w:r>
          </w:p>
        </w:tc>
      </w:tr>
      <w:tr>
        <w:tc>
          <w:tcPr>
            <w:tcW w:type="dxa" w:w="4320"/>
          </w:tcPr>
          <w:p>
            <w:r>
              <w:t>MANAGE_ALERTS_BUTTON_CANCEL_ACCESSIBILITY_TEXT</w:t>
            </w:r>
          </w:p>
        </w:tc>
        <w:tc>
          <w:tcPr>
            <w:tcW w:type="dxa" w:w="4320"/>
          </w:tcPr>
          <w:p>
            <w:r>
              <w:t>Cancel button accessibility text key</w:t>
            </w:r>
          </w:p>
        </w:tc>
      </w:tr>
      <w:tr>
        <w:tc>
          <w:tcPr>
            <w:tcW w:type="dxa" w:w="4320"/>
          </w:tcPr>
          <w:p>
            <w:r>
              <w:t>MANAGE_ALERTS_BUTTON_SAVE_TEXT</w:t>
            </w:r>
          </w:p>
        </w:tc>
        <w:tc>
          <w:tcPr>
            <w:tcW w:type="dxa" w:w="4320"/>
          </w:tcPr>
          <w:p>
            <w:r>
              <w:t>Save button text key</w:t>
            </w:r>
          </w:p>
        </w:tc>
      </w:tr>
      <w:tr>
        <w:tc>
          <w:tcPr>
            <w:tcW w:type="dxa" w:w="4320"/>
          </w:tcPr>
          <w:p>
            <w:r>
              <w:t>MANAGE_ALERTS_CANCEL_DIALOG_TITLE</w:t>
            </w:r>
          </w:p>
        </w:tc>
        <w:tc>
          <w:tcPr>
            <w:tcW w:type="dxa" w:w="4320"/>
          </w:tcPr>
          <w:p>
            <w:r>
              <w:t>Cancel dialog title key</w:t>
            </w:r>
          </w:p>
        </w:tc>
      </w:tr>
      <w:tr>
        <w:tc>
          <w:tcPr>
            <w:tcW w:type="dxa" w:w="4320"/>
          </w:tcPr>
          <w:p>
            <w:r>
              <w:t>MANAGE_ALERTS_CANCEL_DIALOG_BODY_TEXT</w:t>
            </w:r>
          </w:p>
        </w:tc>
        <w:tc>
          <w:tcPr>
            <w:tcW w:type="dxa" w:w="4320"/>
          </w:tcPr>
          <w:p>
            <w:r>
              <w:t>Cancel dialog body text key</w:t>
            </w:r>
          </w:p>
        </w:tc>
      </w:tr>
      <w:tr>
        <w:tc>
          <w:tcPr>
            <w:tcW w:type="dxa" w:w="4320"/>
          </w:tcPr>
          <w:p>
            <w:r>
              <w:t>MANAGE_ALERTS_CANCEL_DIALOG_CONFIRM_BUTTON_TEXT</w:t>
            </w:r>
          </w:p>
        </w:tc>
        <w:tc>
          <w:tcPr>
            <w:tcW w:type="dxa" w:w="4320"/>
          </w:tcPr>
          <w:p>
            <w:r>
              <w:t>Cancel dialog confirm button text key</w:t>
            </w:r>
          </w:p>
        </w:tc>
      </w:tr>
      <w:tr>
        <w:tc>
          <w:tcPr>
            <w:tcW w:type="dxa" w:w="4320"/>
          </w:tcPr>
          <w:p>
            <w:r>
              <w:t>MANAGE_ALERTS_CANCEL_DIALOG_DISMISS_BUTTON_TEXT</w:t>
            </w:r>
          </w:p>
        </w:tc>
        <w:tc>
          <w:tcPr>
            <w:tcW w:type="dxa" w:w="4320"/>
          </w:tcPr>
          <w:p>
            <w:r>
              <w:t>Cancel dialog dismiss button text key</w:t>
            </w:r>
          </w:p>
        </w:tc>
      </w:tr>
      <w:tr>
        <w:tc>
          <w:tcPr>
            <w:tcW w:type="dxa" w:w="4320"/>
          </w:tcPr>
          <w:p>
            <w:r>
              <w:t>MANAGE_ALERTS_ACCOUNTS_HEADING</w:t>
            </w:r>
          </w:p>
        </w:tc>
        <w:tc>
          <w:tcPr>
            <w:tcW w:type="dxa" w:w="4320"/>
          </w:tcPr>
          <w:p>
            <w:r>
              <w:t>Accounts heading key</w:t>
            </w:r>
          </w:p>
        </w:tc>
      </w:tr>
      <w:tr>
        <w:tc>
          <w:tcPr>
            <w:tcW w:type="dxa" w:w="4320"/>
          </w:tcPr>
          <w:p>
            <w:r>
              <w:t>MANAGE_ALERTS_OK_BUTTON_TITLE</w:t>
            </w:r>
          </w:p>
        </w:tc>
        <w:tc>
          <w:tcPr>
            <w:tcW w:type="dxa" w:w="4320"/>
          </w:tcPr>
          <w:p>
            <w:r>
              <w:t>OK button title key</w:t>
            </w:r>
          </w:p>
        </w:tc>
      </w:tr>
      <w:tr>
        <w:tc>
          <w:tcPr>
            <w:tcW w:type="dxa" w:w="4320"/>
          </w:tcPr>
          <w:p>
            <w:r>
              <w:t>MANAGE_ALERTS_ON_TITLE</w:t>
            </w:r>
          </w:p>
        </w:tc>
        <w:tc>
          <w:tcPr>
            <w:tcW w:type="dxa" w:w="4320"/>
          </w:tcPr>
          <w:p>
            <w:r>
              <w:t>On title key</w:t>
            </w:r>
          </w:p>
        </w:tc>
      </w:tr>
      <w:tr>
        <w:tc>
          <w:tcPr>
            <w:tcW w:type="dxa" w:w="4320"/>
          </w:tcPr>
          <w:p>
            <w:r>
              <w:t>MANAGE_ALERTS_OFF_TITLE</w:t>
            </w:r>
          </w:p>
        </w:tc>
        <w:tc>
          <w:tcPr>
            <w:tcW w:type="dxa" w:w="4320"/>
          </w:tcPr>
          <w:p>
            <w:r>
              <w:t>Off title key</w:t>
            </w:r>
          </w:p>
        </w:tc>
      </w:tr>
      <w:tr>
        <w:tc>
          <w:tcPr>
            <w:tcW w:type="dxa" w:w="4320"/>
          </w:tcPr>
          <w:p>
            <w:r>
              <w:t>MANAGE_ALERTS_SUB_CATEGORY_MESSAGE_CENTER_ALERT_DESCRIPTION</w:t>
            </w:r>
          </w:p>
        </w:tc>
        <w:tc>
          <w:tcPr>
            <w:tcW w:type="dxa" w:w="4320"/>
          </w:tcPr>
          <w:p>
            <w:r>
              <w:t>Message Center alert description key</w:t>
            </w:r>
          </w:p>
        </w:tc>
      </w:tr>
      <w:tr>
        <w:tc>
          <w:tcPr>
            <w:tcW w:type="dxa" w:w="4320"/>
          </w:tcPr>
          <w:p>
            <w:r>
              <w:t>MANAGE_ALERTS_SUB_CATEGORY_PUSH_ALERT_DESCRIPTION</w:t>
            </w:r>
          </w:p>
        </w:tc>
        <w:tc>
          <w:tcPr>
            <w:tcW w:type="dxa" w:w="4320"/>
          </w:tcPr>
          <w:p>
            <w:r>
              <w:t>Push alert description key</w:t>
            </w:r>
          </w:p>
        </w:tc>
      </w:tr>
      <w:tr>
        <w:tc>
          <w:tcPr>
            <w:tcW w:type="dxa" w:w="4320"/>
          </w:tcPr>
          <w:p>
            <w:r>
              <w:t>MANAGE_ALERTS_SUB_CATEGORY_EMAIL_ALERT_DESCRIPTION</w:t>
            </w:r>
          </w:p>
        </w:tc>
        <w:tc>
          <w:tcPr>
            <w:tcW w:type="dxa" w:w="4320"/>
          </w:tcPr>
          <w:p>
            <w:r>
              <w:t>Email alert description key</w:t>
            </w:r>
          </w:p>
        </w:tc>
      </w:tr>
      <w:tr>
        <w:tc>
          <w:tcPr>
            <w:tcW w:type="dxa" w:w="4320"/>
          </w:tcPr>
          <w:p>
            <w:r>
              <w:t>MANAGE_ALERTS_SUB_CATEGORY_SMS_ALERT_DESCRIPTION</w:t>
            </w:r>
          </w:p>
        </w:tc>
        <w:tc>
          <w:tcPr>
            <w:tcW w:type="dxa" w:w="4320"/>
          </w:tcPr>
          <w:p>
            <w:r>
              <w:t>SMS alert description key</w:t>
            </w:r>
          </w:p>
        </w:tc>
      </w:tr>
      <w:tr>
        <w:tc>
          <w:tcPr>
            <w:tcW w:type="dxa" w:w="4320"/>
          </w:tcPr>
          <w:p>
            <w:r>
              <w:t>MANAGE_ALERTS_QUICK_INFO_MESSAGE_TEXT</w:t>
            </w:r>
          </w:p>
        </w:tc>
        <w:tc>
          <w:tcPr>
            <w:tcW w:type="dxa" w:w="4320"/>
          </w:tcPr>
          <w:p>
            <w:r>
              <w:t>Quick info message text key</w:t>
            </w:r>
          </w:p>
        </w:tc>
      </w:tr>
      <w:tr>
        <w:tc>
          <w:tcPr>
            <w:tcW w:type="dxa" w:w="4320"/>
          </w:tcPr>
          <w:p>
            <w:r>
              <w:t>MANAGE_ALERTS_QUICK_INFO_MESSAGE_LINK_TEXT</w:t>
            </w:r>
          </w:p>
        </w:tc>
        <w:tc>
          <w:tcPr>
            <w:tcW w:type="dxa" w:w="4320"/>
          </w:tcPr>
          <w:p>
            <w:r>
              <w:t>Quick info message link text key</w:t>
            </w:r>
          </w:p>
        </w:tc>
      </w:tr>
      <w:tr>
        <w:tc>
          <w:tcPr>
            <w:tcW w:type="dxa" w:w="4320"/>
          </w:tcPr>
          <w:p>
            <w:r>
              <w:t>KEY_SERVICING_MASTHEAD</w:t>
            </w:r>
          </w:p>
        </w:tc>
        <w:tc>
          <w:tcPr>
            <w:tcW w:type="dxa" w:w="4320"/>
          </w:tcPr>
          <w:p>
            <w:r>
              <w:t>Servicing masthead key</w:t>
            </w:r>
          </w:p>
        </w:tc>
      </w:tr>
      <w:tr>
        <w:tc>
          <w:tcPr>
            <w:tcW w:type="dxa" w:w="4320"/>
          </w:tcPr>
          <w:p>
            <w:r>
              <w:t>KEY_TRANSACTIONS_MASTHEAD</w:t>
            </w:r>
          </w:p>
        </w:tc>
        <w:tc>
          <w:tcPr>
            <w:tcW w:type="dxa" w:w="4320"/>
          </w:tcPr>
          <w:p>
            <w:r>
              <w:t>Transactions masthead key</w:t>
            </w:r>
          </w:p>
        </w:tc>
      </w:tr>
      <w:tr>
        <w:tc>
          <w:tcPr>
            <w:tcW w:type="dxa" w:w="4320"/>
          </w:tcPr>
          <w:p>
            <w:r>
              <w:t>KEY_REMINDERS_MASTHEAD</w:t>
            </w:r>
          </w:p>
        </w:tc>
        <w:tc>
          <w:tcPr>
            <w:tcW w:type="dxa" w:w="4320"/>
          </w:tcPr>
          <w:p>
            <w:r>
              <w:t>Reminders masthead key</w:t>
            </w:r>
          </w:p>
        </w:tc>
      </w:tr>
      <w:tr>
        <w:tc>
          <w:tcPr>
            <w:tcW w:type="dxa" w:w="4320"/>
          </w:tcPr>
          <w:p>
            <w:r>
              <w:t>KEY_ALERT_SETTINGS_MASTHEAD</w:t>
            </w:r>
          </w:p>
        </w:tc>
        <w:tc>
          <w:tcPr>
            <w:tcW w:type="dxa" w:w="4320"/>
          </w:tcPr>
          <w:p>
            <w:r>
              <w:t>Alert settings masthead key</w:t>
            </w:r>
          </w:p>
        </w:tc>
      </w:tr>
      <w:tr>
        <w:tc>
          <w:tcPr>
            <w:tcW w:type="dxa" w:w="4320"/>
          </w:tcPr>
          <w:p>
            <w:r>
              <w:t>KEY_ALERT_SELECT_A_CARD_MASTHEAD</w:t>
            </w:r>
          </w:p>
        </w:tc>
        <w:tc>
          <w:tcPr>
            <w:tcW w:type="dxa" w:w="4320"/>
          </w:tcPr>
          <w:p>
            <w:r>
              <w:t>Select a card masthead key</w:t>
            </w:r>
          </w:p>
        </w:tc>
      </w:tr>
      <w:tr>
        <w:tc>
          <w:tcPr>
            <w:tcW w:type="dxa" w:w="4320"/>
          </w:tcPr>
          <w:p>
            <w:r>
              <w:t>KEY_SELECT_AN_ACCOUNT_MASTHEAD</w:t>
            </w:r>
          </w:p>
        </w:tc>
        <w:tc>
          <w:tcPr>
            <w:tcW w:type="dxa" w:w="4320"/>
          </w:tcPr>
          <w:p>
            <w:r>
              <w:t>Select an account masthead key</w:t>
            </w:r>
          </w:p>
        </w:tc>
      </w:tr>
      <w:tr>
        <w:tc>
          <w:tcPr>
            <w:tcW w:type="dxa" w:w="4320"/>
          </w:tcPr>
          <w:p>
            <w:r>
              <w:t>KEY_DEFAULT_MASTHEAD</w:t>
            </w:r>
          </w:p>
        </w:tc>
        <w:tc>
          <w:tcPr>
            <w:tcW w:type="dxa" w:w="4320"/>
          </w:tcPr>
          <w:p>
            <w:r>
              <w:t>Default masthead key</w:t>
            </w:r>
          </w:p>
        </w:tc>
      </w:tr>
      <w:tr>
        <w:tc>
          <w:tcPr>
            <w:tcW w:type="dxa" w:w="4320"/>
          </w:tcPr>
          <w:p>
            <w:r>
              <w:t>MANAGE_ALERTS_PUSH_NOTIFICATION_TURN_ON_DIALOG_TITLE</w:t>
            </w:r>
          </w:p>
        </w:tc>
        <w:tc>
          <w:tcPr>
            <w:tcW w:type="dxa" w:w="4320"/>
          </w:tcPr>
          <w:p>
            <w:r>
              <w:t>Push notification turn on dialog title key</w:t>
            </w:r>
          </w:p>
        </w:tc>
      </w:tr>
      <w:tr>
        <w:tc>
          <w:tcPr>
            <w:tcW w:type="dxa" w:w="4320"/>
          </w:tcPr>
          <w:p>
            <w:r>
              <w:t>MANAGE_ALERTS_PUSH_NOTIFICATION_TURN_ON_DIALOG_BODY_TEXT</w:t>
            </w:r>
          </w:p>
        </w:tc>
        <w:tc>
          <w:tcPr>
            <w:tcW w:type="dxa" w:w="4320"/>
          </w:tcPr>
          <w:p>
            <w:r>
              <w:t>Push notification turn on dialog body text key</w:t>
            </w:r>
          </w:p>
        </w:tc>
      </w:tr>
      <w:tr>
        <w:tc>
          <w:tcPr>
            <w:tcW w:type="dxa" w:w="4320"/>
          </w:tcPr>
          <w:p>
            <w:r>
              <w:t>MANAGE_ALERTS_PUSH_NOTIFICATION_TURN_ON_DIALOG_SETTINGS_BUTTON_TEXT</w:t>
            </w:r>
          </w:p>
        </w:tc>
        <w:tc>
          <w:tcPr>
            <w:tcW w:type="dxa" w:w="4320"/>
          </w:tcPr>
          <w:p>
            <w:r>
              <w:t>Push notification turn on dialog settings button text key</w:t>
            </w:r>
          </w:p>
        </w:tc>
      </w:tr>
      <w:tr>
        <w:tc>
          <w:tcPr>
            <w:tcW w:type="dxa" w:w="4320"/>
          </w:tcPr>
          <w:p>
            <w:r>
              <w:t>MANAGE_ALERTS_PUSH_NOTIFICATION_TURN_ON_DIALOG_BACK_BUTTON_TEXT</w:t>
            </w:r>
          </w:p>
        </w:tc>
        <w:tc>
          <w:tcPr>
            <w:tcW w:type="dxa" w:w="4320"/>
          </w:tcPr>
          <w:p>
            <w:r>
              <w:t>Push notification turn on dialog back button text key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