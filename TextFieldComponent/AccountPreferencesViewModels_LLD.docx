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Low-Level Design (LLD): AccountPreferencesViewModel &amp; AccountPreferencesDetailsViewModel</w:t>
      </w:r>
    </w:p>
    <w:p>
      <w:pPr>
        <w:pStyle w:val="Heading1"/>
      </w:pPr>
      <w:r>
        <w:t>1. AccountPreferencesViewModel</w:t>
      </w:r>
    </w:p>
    <w:p>
      <w:pPr>
        <w:pStyle w:val="Heading2"/>
      </w:pPr>
      <w:r>
        <w:t>ViewModel</w:t>
      </w:r>
    </w:p>
    <w:p>
      <w:pPr>
        <w:pStyle w:val="ListBullet"/>
      </w:pPr>
      <w:r>
        <w:t>Class: AccountPreferencesViewModel</w:t>
      </w:r>
    </w:p>
    <w:p>
      <w:pPr>
        <w:pStyle w:val="ListBullet"/>
      </w:pPr>
      <w:r>
        <w:t>Responsibilities: Loads grouped accounts, tracks analytics, manages list UI state</w:t>
      </w:r>
    </w:p>
    <w:p>
      <w:pPr>
        <w:pStyle w:val="ListBullet"/>
      </w:pPr>
      <w:r>
        <w:t>Dependencies:</w:t>
      </w:r>
    </w:p>
    <w:p>
      <w:pPr>
        <w:pStyle w:val="ListBullet"/>
      </w:pPr>
      <w:r>
        <w:t>• AccountPreferencesFlowRouter</w:t>
      </w:r>
    </w:p>
    <w:p>
      <w:pPr>
        <w:pStyle w:val="ListBullet"/>
      </w:pPr>
      <w:r>
        <w:t>• ApplicationRouter</w:t>
      </w:r>
    </w:p>
    <w:p>
      <w:pPr>
        <w:pStyle w:val="ListBullet"/>
      </w:pPr>
      <w:r>
        <w:t>• AccountPreferencesRepository</w:t>
      </w:r>
    </w:p>
    <w:p>
      <w:pPr>
        <w:pStyle w:val="ListBullet"/>
      </w:pPr>
      <w:r>
        <w:t>• MessageCatalogue, AccountCatalogue, Locale</w:t>
      </w:r>
    </w:p>
    <w:p>
      <w:pPr>
        <w:pStyle w:val="ListBullet"/>
      </w:pPr>
      <w:r>
        <w:t>• AccountPreferencesAnalyticsHelper</w:t>
      </w:r>
    </w:p>
    <w:p>
      <w:pPr>
        <w:pStyle w:val="Heading2"/>
      </w:pPr>
      <w:r>
        <w:t>State</w:t>
      </w:r>
    </w:p>
    <w:p>
      <w:pPr>
        <w:pStyle w:val="IntenseQuote"/>
      </w:pPr>
      <w:r>
        <w:br/>
        <w:t>data class AccountPreferencesUIState(</w:t>
        <w:br/>
        <w:t xml:space="preserve">    val isLoading: Boolean = false,</w:t>
        <w:br/>
        <w:t xml:space="preserve">    val error: Throwable? = null,</w:t>
        <w:br/>
        <w:t xml:space="preserve">    val accountPreferencesAccountsData: AccountPreferencesAccountsData? = null</w:t>
        <w:br/>
        <w:t>)</w:t>
        <w:br/>
        <w:t>data class AccountPreferencesResourceUIState(</w:t>
        <w:br/>
        <w:t xml:space="preserve">    val isLoading: Boolean = false,</w:t>
        <w:br/>
        <w:t xml:space="preserve">    val error: Throwable? = null,</w:t>
        <w:br/>
        <w:t xml:space="preserve">    val contentFile: ContentFile? = null</w:t>
        <w:br/>
        <w:t>)</w:t>
        <w:br/>
      </w:r>
    </w:p>
    <w:p>
      <w:pPr>
        <w:pStyle w:val="Heading2"/>
      </w:pPr>
      <w:r>
        <w:t>ViewModel Actions</w:t>
      </w:r>
    </w:p>
    <w:p>
      <w:pPr>
        <w:pStyle w:val="ListBullet"/>
      </w:pPr>
      <w:r>
        <w:t>attachViewModel(): Triggers analytics and account fetch</w:t>
      </w:r>
    </w:p>
    <w:p>
      <w:pPr>
        <w:pStyle w:val="ListBullet"/>
      </w:pPr>
      <w:r>
        <w:t>fetchAccountGroups(): Fetch accounts, sets empty/error state</w:t>
      </w:r>
    </w:p>
    <w:p>
      <w:pPr>
        <w:pStyle w:val="ListBullet"/>
      </w:pPr>
      <w:r>
        <w:t>fetchResources(): Loads contentFile from repository</w:t>
      </w:r>
    </w:p>
    <w:p>
      <w:pPr>
        <w:pStyle w:val="ListBullet"/>
      </w:pPr>
      <w:r>
        <w:t>onAccountCardClicked(account): Navigates to details</w:t>
      </w:r>
    </w:p>
    <w:p>
      <w:pPr>
        <w:pStyle w:val="ListBullet"/>
      </w:pPr>
      <w:r>
        <w:t>onEmptyStateAction(): Signs out or reloads</w:t>
      </w:r>
    </w:p>
    <w:p>
      <w:pPr>
        <w:pStyle w:val="ListBullet"/>
      </w:pPr>
      <w:r>
        <w:t>onNavigateBack(): Calls flowRouter.goBack()</w:t>
      </w:r>
    </w:p>
    <w:p>
      <w:pPr>
        <w:pStyle w:val="Heading2"/>
      </w:pPr>
      <w:r>
        <w:t>Presenters</w:t>
      </w:r>
    </w:p>
    <w:p>
      <w:pPr>
        <w:pStyle w:val="ListBullet"/>
      </w:pPr>
      <w:r>
        <w:t>AccountPreferencesScreenPresenter</w:t>
      </w:r>
    </w:p>
    <w:p>
      <w:pPr>
        <w:pStyle w:val="ListBullet"/>
      </w:pPr>
      <w:r>
        <w:t>• screenTitle</w:t>
      </w:r>
    </w:p>
    <w:p>
      <w:pPr>
        <w:pStyle w:val="ListBullet"/>
      </w:pPr>
      <w:r>
        <w:t>AccountPreferencesAccountGroupPresenter</w:t>
      </w:r>
    </w:p>
    <w:p>
      <w:pPr>
        <w:pStyle w:val="ListBullet"/>
      </w:pPr>
      <w:r>
        <w:t>• label</w:t>
      </w:r>
    </w:p>
    <w:p>
      <w:pPr>
        <w:pStyle w:val="ListBullet"/>
      </w:pPr>
      <w:r>
        <w:t>AccountPreferencesAccountPresenter</w:t>
      </w:r>
    </w:p>
    <w:p>
      <w:pPr>
        <w:pStyle w:val="ListBullet"/>
      </w:pPr>
      <w:r>
        <w:t>• accountName, accountNumber, itemFirstRowLabel, itemSecondRowLabel, isHidden</w:t>
      </w:r>
    </w:p>
    <w:p>
      <w:pPr>
        <w:pStyle w:val="ListBullet"/>
      </w:pPr>
      <w:r>
        <w:t>• hasNickname, visibilityLabel, visibilityLabelAccessibilityText, shouldShowMiniCard</w:t>
      </w:r>
    </w:p>
    <w:p>
      <w:pPr>
        <w:pStyle w:val="ListBullet"/>
      </w:pPr>
      <w:r>
        <w:t>ProblemsPresenter / ProblemsFullPagePresenter</w:t>
      </w:r>
    </w:p>
    <w:p>
      <w:pPr>
        <w:pStyle w:val="ListBullet"/>
      </w:pPr>
      <w:r>
        <w:t>• title, message, retryText, actionText</w:t>
      </w:r>
    </w:p>
    <w:p>
      <w:pPr>
        <w:pStyle w:val="Heading1"/>
      </w:pPr>
      <w:r>
        <w:t>2. AccountPreferencesDetailsViewModel</w:t>
      </w:r>
    </w:p>
    <w:p>
      <w:pPr>
        <w:pStyle w:val="Heading2"/>
      </w:pPr>
      <w:r>
        <w:t>ViewModel</w:t>
      </w:r>
    </w:p>
    <w:p>
      <w:pPr>
        <w:pStyle w:val="ListBullet"/>
      </w:pPr>
      <w:r>
        <w:t>Class: AccountPreferencesDetailsViewModel</w:t>
      </w:r>
    </w:p>
    <w:p>
      <w:pPr>
        <w:pStyle w:val="ListBullet"/>
      </w:pPr>
      <w:r>
        <w:t>Responsibilities: Fetch account by ID, update nickname/visibility, manage UI state</w:t>
      </w:r>
    </w:p>
    <w:p>
      <w:pPr>
        <w:pStyle w:val="ListBullet"/>
      </w:pPr>
      <w:r>
        <w:t>Dependencies: Same as AccountPreferencesViewModel</w:t>
      </w:r>
    </w:p>
    <w:p>
      <w:pPr>
        <w:pStyle w:val="Heading2"/>
      </w:pPr>
      <w:r>
        <w:t>State</w:t>
      </w:r>
    </w:p>
    <w:p>
      <w:pPr>
        <w:pStyle w:val="IntenseQuote"/>
      </w:pPr>
      <w:r>
        <w:br/>
        <w:t>data class AccountPreferencesDetailsUiState(</w:t>
        <w:br/>
        <w:t xml:space="preserve">    val isLoading: Boolean = false,</w:t>
        <w:br/>
        <w:t xml:space="preserve">    val accountPreferencesAccountData: AccountPreferencesAccountData? = null,</w:t>
        <w:br/>
        <w:t xml:space="preserve">    val error: Throwable? = null,</w:t>
        <w:br/>
        <w:t xml:space="preserve">    val nicknameUpdateError: Throwable? = null,</w:t>
        <w:br/>
        <w:t xml:space="preserve">    val visibilityUpdateError: Throwable? = null</w:t>
        <w:br/>
        <w:t>)</w:t>
        <w:br/>
      </w:r>
    </w:p>
    <w:p>
      <w:pPr>
        <w:pStyle w:val="Heading2"/>
      </w:pPr>
      <w:r>
        <w:t>ViewModel Actions</w:t>
      </w:r>
    </w:p>
    <w:p>
      <w:pPr>
        <w:pStyle w:val="ListBullet"/>
      </w:pPr>
      <w:r>
        <w:t>fetchAccountDetails(accountId)</w:t>
      </w:r>
    </w:p>
    <w:p>
      <w:pPr>
        <w:pStyle w:val="ListBullet"/>
      </w:pPr>
      <w:r>
        <w:t>updateAccountNickname(accountId, nickname)</w:t>
      </w:r>
    </w:p>
    <w:p>
      <w:pPr>
        <w:pStyle w:val="ListBullet"/>
      </w:pPr>
      <w:r>
        <w:t>updateAccountVisibility(accountId, visibility)</w:t>
      </w:r>
    </w:p>
    <w:p>
      <w:pPr>
        <w:pStyle w:val="ListBullet"/>
      </w:pPr>
      <w:r>
        <w:t>onNavigateBack()</w:t>
      </w:r>
    </w:p>
    <w:p>
      <w:pPr>
        <w:pStyle w:val="Heading2"/>
      </w:pPr>
      <w:r>
        <w:t>Presenters</w:t>
      </w:r>
    </w:p>
    <w:p>
      <w:pPr>
        <w:pStyle w:val="ListBullet"/>
      </w:pPr>
      <w:r>
        <w:t>AccountPreferencesDetailsCardPresenter</w:t>
      </w:r>
    </w:p>
    <w:p>
      <w:pPr>
        <w:pStyle w:val="ListBullet"/>
      </w:pPr>
      <w:r>
        <w:t>• accountControlHeaderTitle, accountControlInfoIconAccessibilityText</w:t>
      </w:r>
    </w:p>
    <w:p>
      <w:pPr>
        <w:pStyle w:val="ListBullet"/>
      </w:pPr>
      <w:r>
        <w:t>• accountControlInfoIconDialogBodyText, accountControlDisplayHideThisAccountText</w:t>
      </w:r>
    </w:p>
    <w:p>
      <w:pPr>
        <w:pStyle w:val="ListBullet"/>
      </w:pPr>
      <w:r>
        <w:t>• accountNicknameHeaderTitle, accountNicknameAddNicknameButtonText</w:t>
      </w:r>
    </w:p>
    <w:p>
      <w:pPr>
        <w:pStyle w:val="ListBullet"/>
      </w:pPr>
      <w:r>
        <w:t>• infoIconDialogCloseButtonText, infoIconDialogCloseButtonTextAccessibility</w:t>
      </w:r>
    </w:p>
    <w:p>
      <w:pPr>
        <w:pStyle w:val="ListBullet"/>
      </w:pPr>
      <w:r>
        <w:t>AccountPreferencesDetailsAccountNicknameFormPresenter</w:t>
      </w:r>
    </w:p>
    <w:p>
      <w:pPr>
        <w:pStyle w:val="ListBullet"/>
      </w:pPr>
      <w:r>
        <w:t>• accountNicknameFieldLabelText, accountNicknameInlineMessageText</w:t>
      </w:r>
    </w:p>
    <w:p>
      <w:pPr>
        <w:pStyle w:val="ListBullet"/>
      </w:pPr>
      <w:r>
        <w:t>• accountNicknameSaveButtonText, accountNicknameCancelButtonText</w:t>
      </w:r>
    </w:p>
    <w:p>
      <w:pPr>
        <w:pStyle w:val="ListBullet"/>
      </w:pPr>
      <w:r>
        <w:t>• accountNicknameFieldCloseButtonAccessibilityText</w:t>
      </w:r>
    </w:p>
    <w:p>
      <w:pPr>
        <w:pStyle w:val="ListBullet"/>
      </w:pPr>
      <w:r>
        <w:t>AccountPreferencesAccountHideDialogPresenter / ShowDialogPresenter</w:t>
      </w:r>
    </w:p>
    <w:p>
      <w:pPr>
        <w:pStyle w:val="ListBullet"/>
      </w:pPr>
      <w:r>
        <w:t>• accountDisplayDialogTitleText, accountDisplayDialogBodyText</w:t>
      </w:r>
    </w:p>
    <w:p>
      <w:pPr>
        <w:pStyle w:val="ListBullet"/>
      </w:pPr>
      <w:r>
        <w:t>• accountControlDisplayBackButtonText, accountControlDisplayContinueButtonText</w:t>
      </w:r>
    </w:p>
    <w:p>
      <w:pPr>
        <w:pStyle w:val="Heading1"/>
      </w:pPr>
      <w:r>
        <w:t>3. Common Dependencies</w:t>
      </w:r>
    </w:p>
    <w:p>
      <w:pPr>
        <w:pStyle w:val="Heading2"/>
      </w:pPr>
      <w:r>
        <w:t>Router – AccountPreferencesFlowRouter</w:t>
      </w:r>
    </w:p>
    <w:p>
      <w:pPr>
        <w:pStyle w:val="ListBullet"/>
      </w:pPr>
      <w:r>
        <w:t>goBack(), navigateToAccountPreferenceDetails(account), signout()</w:t>
      </w:r>
    </w:p>
    <w:p>
      <w:pPr>
        <w:pStyle w:val="Heading2"/>
      </w:pPr>
      <w:r>
        <w:t>Repository – AccountPreferencesRepository</w:t>
      </w:r>
    </w:p>
    <w:p>
      <w:pPr>
        <w:pStyle w:val="ListBullet"/>
      </w:pPr>
      <w:r>
        <w:t>loadAccounts(), loadResources(), fetchAccountById(accountId)</w:t>
      </w:r>
    </w:p>
    <w:p>
      <w:pPr>
        <w:pStyle w:val="ListBullet"/>
      </w:pPr>
      <w:r>
        <w:t>updateAccountNickname(accountId, nickname), updateAccountVisibility(accountId, visibility)</w:t>
      </w:r>
    </w:p>
    <w:p>
      <w:pPr>
        <w:pStyle w:val="Heading2"/>
      </w:pPr>
      <w:r>
        <w:t>Analytics – AccountPreferencesAnalyticsHelper</w:t>
      </w:r>
    </w:p>
    <w:p>
      <w:pPr>
        <w:pStyle w:val="ListBullet"/>
      </w:pPr>
      <w:r>
        <w:t>trackAccountPreferenceListState(), trackAccountPreferenceDetailsState()</w:t>
      </w:r>
    </w:p>
    <w:p>
      <w:pPr>
        <w:pStyle w:val="ListBullet"/>
      </w:pPr>
      <w:r>
        <w:t>trackAccountEditNicknameStartAction(), trackAccountEditNicknameSaveAction()</w:t>
      </w:r>
    </w:p>
    <w:p>
      <w:pPr>
        <w:pStyle w:val="ListBullet"/>
      </w:pPr>
      <w:r>
        <w:t>trackAccountVisibility(...)</w:t>
      </w:r>
    </w:p>
    <w:p>
      <w:pPr>
        <w:pStyle w:val="Heading2"/>
      </w:pPr>
      <w:r>
        <w:t>Domain Models</w:t>
      </w:r>
    </w:p>
    <w:p>
      <w:pPr>
        <w:pStyle w:val="ListBullet"/>
      </w:pPr>
      <w:r>
        <w:t>AccountPreferencesAccount: id, group, nickname, maskedAccountNumber, visibility, hasDebitCard</w:t>
      </w:r>
    </w:p>
    <w:p>
      <w:pPr>
        <w:pStyle w:val="ListBullet"/>
      </w:pPr>
      <w:r>
        <w:t>AccountPreferencesAccountsData: accountGroups, problems</w:t>
      </w:r>
    </w:p>
    <w:p>
      <w:pPr>
        <w:pStyle w:val="ListBullet"/>
      </w:pPr>
      <w:r>
        <w:t>AccountPreferencesAccountData: account, problems</w:t>
      </w:r>
    </w:p>
    <w:p>
      <w:pPr>
        <w:pStyle w:val="ListBullet"/>
      </w:pPr>
      <w:r>
        <w:t>AccountPreferencesAccountGroup: label, accounts</w:t>
      </w:r>
    </w:p>
    <w:p>
      <w:pPr>
        <w:pStyle w:val="ListBullet"/>
      </w:pPr>
      <w:r>
        <w:t>ContentResources / ContentFile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