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Module – AccountPreferencesDetailsViewModel (KMP)</w:t>
      </w:r>
    </w:p>
    <w:p>
      <w:r>
        <w:t>This section describes the shared module implementation in the KMP (Kotlin Multiplatform) project for handling Account Preferences logic. It defines the data flow, state management, and presenter-based UI formatting for the AccountPreferencesDetailsViewModel class and its associated presenters. This code is platform-agnostic and reused across Android and iOS clients.</w:t>
      </w:r>
    </w:p>
    <w:p>
      <w:pPr>
        <w:pStyle w:val="Heading2"/>
      </w:pPr>
      <w:r>
        <w:t>ViewModel Dependencies</w:t>
      </w:r>
    </w:p>
    <w:p>
      <w:r>
        <w:t>- AccountPreferencesRepository</w:t>
        <w:br/>
        <w:t>- ApplicationRouter</w:t>
        <w:br/>
        <w:t>- AccountPreferencesFlowRouter</w:t>
        <w:br/>
        <w:t>- MessageCatalogue</w:t>
        <w:br/>
        <w:t>- AccountCatalogue</w:t>
        <w:br/>
        <w:t>- AccountPreferencesAnalyticsHelper</w:t>
        <w:br/>
        <w:t>- Locale</w:t>
      </w:r>
    </w:p>
    <w:p>
      <w:pPr>
        <w:pStyle w:val="Heading2"/>
      </w:pPr>
      <w:r>
        <w:t>State Management</w:t>
      </w:r>
    </w:p>
    <w:p>
      <w:pPr>
        <w:pStyle w:val="Heading3"/>
      </w:pPr>
      <w:r>
        <w:t>1. AccountPreferencesDetailsUiState</w:t>
      </w:r>
    </w:p>
    <w:p>
      <w:r>
        <w:t>Maintains the current account preference details, editing states, and error handling.</w:t>
        <w:br/>
        <w:br/>
        <w:t>Derived properties:</w:t>
        <w:br/>
        <w:t>- hasData, hasError, hasUnexpectedError, hasAccountPreferenceUpdateError</w:t>
        <w:br/>
        <w:t>- Overrides for error() and loading()</w:t>
      </w:r>
    </w:p>
    <w:p>
      <w:pPr>
        <w:pStyle w:val="Heading3"/>
      </w:pPr>
      <w:r>
        <w:t>2. AccountPreferencesDetailsResourceUiState</w:t>
      </w:r>
    </w:p>
    <w:p>
      <w:r>
        <w:t>Handles content file loading for localized UI.</w:t>
      </w:r>
    </w:p>
    <w:p>
      <w:pPr>
        <w:pStyle w:val="Heading3"/>
      </w:pPr>
      <w:r>
        <w:t>3. AccountPreferencesDetailsActionState</w:t>
      </w:r>
    </w:p>
    <w:p>
      <w:r>
        <w:t>Captures transient UI actions with their own loading and error state.</w:t>
      </w:r>
    </w:p>
    <w:p>
      <w:pPr>
        <w:pStyle w:val="Heading3"/>
      </w:pPr>
      <w:r>
        <w:t>4. DialogState</w:t>
      </w:r>
    </w:p>
    <w:p>
      <w:r>
        <w:t>Provides the structure to build simple alert dialog UI content.</w:t>
      </w:r>
    </w:p>
    <w:p>
      <w:pPr>
        <w:pStyle w:val="Heading2"/>
      </w:pPr>
      <w:r>
        <w:t>Core Methods</w:t>
      </w:r>
    </w:p>
    <w:p>
      <w:pPr>
        <w:pStyle w:val="Heading3"/>
      </w:pPr>
      <w:r>
        <w:t>Initialization &amp; Data Fetch</w:t>
      </w:r>
    </w:p>
    <w:p>
      <w:r>
        <w:t>- attachViewModel(...)</w:t>
        <w:br/>
        <w:t>- fetchAccountById()</w:t>
        <w:br/>
        <w:t>- fetchResources()</w:t>
      </w:r>
    </w:p>
    <w:p>
      <w:pPr>
        <w:pStyle w:val="Heading3"/>
      </w:pPr>
      <w:r>
        <w:t>Update APIs</w:t>
      </w:r>
    </w:p>
    <w:p>
      <w:r>
        <w:t>- updateAccountNickname(...)</w:t>
        <w:br/>
        <w:t>- updateAccountVisibility(...)</w:t>
      </w:r>
    </w:p>
    <w:p>
      <w:pPr>
        <w:pStyle w:val="Heading2"/>
      </w:pPr>
      <w:r>
        <w:t>User Actions</w:t>
      </w:r>
    </w:p>
    <w:p>
      <w:pPr>
        <w:pStyle w:val="Heading3"/>
      </w:pPr>
      <w:r>
        <w:t>Nickname</w:t>
      </w:r>
    </w:p>
    <w:p>
      <w:r>
        <w:t>- onStartEditingNickname()</w:t>
        <w:br/>
        <w:t>- onCancelEditingNickname()</w:t>
        <w:br/>
        <w:t>- onChangeNickname()</w:t>
        <w:br/>
        <w:t>- onSaveNickname()</w:t>
        <w:br/>
        <w:t>- filterNickname(): String – trims and filters input using REGEX_ALPHANUMERIC_WITH_SPECIAL_CHARS</w:t>
        <w:br/>
        <w:t>- canEditNickname()</w:t>
      </w:r>
    </w:p>
    <w:p>
      <w:pPr>
        <w:pStyle w:val="Heading3"/>
      </w:pPr>
      <w:r>
        <w:t>Visibility</w:t>
      </w:r>
    </w:p>
    <w:p>
      <w:r>
        <w:t>- onChangeAccountVisibilityToggle()</w:t>
        <w:br/>
        <w:t>- onAccountVisibilityChangeAccepted()</w:t>
        <w:br/>
        <w:t>- onAccountVisibilityChangeCancelled()</w:t>
        <w:br/>
        <w:t>- onSaveVisibility()</w:t>
      </w:r>
    </w:p>
    <w:p>
      <w:pPr>
        <w:pStyle w:val="Heading3"/>
      </w:pPr>
      <w:r>
        <w:t>Dialog Alerts</w:t>
      </w:r>
    </w:p>
    <w:p>
      <w:r>
        <w:t>- onShowAccountDisplayInfoIconAlert()</w:t>
        <w:br/>
        <w:t>- onShowAccountNicknameInfoIconAlert()</w:t>
      </w:r>
    </w:p>
    <w:p>
      <w:pPr>
        <w:pStyle w:val="Heading3"/>
      </w:pPr>
      <w:r>
        <w:t>Navigation</w:t>
      </w:r>
    </w:p>
    <w:p>
      <w:r>
        <w:t>- onNavigateBack()</w:t>
        <w:br/>
        <w:t>- onSignOut()</w:t>
      </w:r>
    </w:p>
    <w:p>
      <w:pPr>
        <w:pStyle w:val="Heading2"/>
      </w:pPr>
      <w:r>
        <w:t>Analytics</w:t>
      </w:r>
    </w:p>
    <w:p>
      <w:r>
        <w:t>- trackAccountPreferenceDetailsState()</w:t>
        <w:br/>
        <w:t>- trackAccountEditNicknameStatus()</w:t>
        <w:br/>
        <w:t>- trackAccountEditNicknameSaveStatus()</w:t>
        <w:br/>
        <w:t>- trackAccountVisibility(successful: Boolean)</w:t>
        <w:br/>
        <w:t>- trackAccountVisibilityAlert(status: Boolean)</w:t>
      </w:r>
    </w:p>
    <w:p>
      <w:pPr>
        <w:pStyle w:val="Heading2"/>
      </w:pPr>
      <w:r>
        <w:t>Presenter Builders (UI Formatters)</w:t>
      </w:r>
    </w:p>
    <w:p>
      <w:r>
        <w:t>ViewModel provides factory methods for various presenters:</w:t>
        <w:br/>
        <w:br/>
        <w:t>fun createAccountHideDialogPresenter()</w:t>
        <w:br/>
        <w:t>fun createAccountShowDialogPresenter()</w:t>
        <w:br/>
        <w:t>fun createMastheadPresenter()</w:t>
        <w:br/>
        <w:t>fun createAccountPreferencesDetailsCardPresenter()</w:t>
        <w:br/>
        <w:t>fun createAccountNicknameFormPresenter()</w:t>
        <w:br/>
        <w:t>fun createAccountPreferencesGlobalAlertPresenter()</w:t>
        <w:br/>
        <w:t>fun createProblemsListPresenter(error: Throwable?)</w:t>
        <w:br/>
        <w:t>fun createProblemsFullPagePresenter(stateError: Throwable?, resourceError: Throwable?)</w:t>
        <w:br/>
        <w:t>fun createErrorPresenter(error: Throwable?)</w:t>
        <w:br/>
        <w:t>fun createAccountPresenter(account: AccountPreferencesAccount)</w:t>
        <w:br/>
        <w:t>fun getAccountDialogState(isAccountHidden: Boolean): DialogState</w:t>
      </w:r>
    </w:p>
    <w:p>
      <w:pPr>
        <w:pStyle w:val="Heading2"/>
      </w:pPr>
      <w:r>
        <w:t>Presenters</w:t>
      </w:r>
    </w:p>
    <w:p>
      <w:pPr>
        <w:pStyle w:val="Heading3"/>
      </w:pPr>
      <w:r>
        <w:t>AccountPreferencesAccountHideDialogPresenter</w:t>
      </w:r>
    </w:p>
    <w:p>
      <w:r>
        <w:t>- accountDisplayDialogTitleText</w:t>
        <w:br/>
        <w:t>- accountDisplayDialogBodyText</w:t>
        <w:br/>
        <w:t>- accountControlDisplayBackButtonText</w:t>
        <w:br/>
        <w:t>- accountControlDisplayContinueButtonText</w:t>
      </w:r>
    </w:p>
    <w:p>
      <w:pPr>
        <w:pStyle w:val="Heading3"/>
      </w:pPr>
      <w:r>
        <w:t>AccountPreferencesAccountShowDialogPresenter</w:t>
      </w:r>
    </w:p>
    <w:p>
      <w:r>
        <w:t>- accountDisplayShowDialogTitleText</w:t>
        <w:br/>
        <w:t>- accountDisplayShowDialogBodyText</w:t>
        <w:br/>
        <w:t>- accountControlDisplayShowBackButtonText</w:t>
        <w:br/>
        <w:t>- accountControlDisplayShowContinueButtonText</w:t>
      </w:r>
    </w:p>
    <w:p>
      <w:pPr>
        <w:pStyle w:val="Heading3"/>
      </w:pPr>
      <w:r>
        <w:t>AccountPreferencesDetailsAccountNicknameFormPresenter</w:t>
      </w:r>
    </w:p>
    <w:p>
      <w:r>
        <w:t>- accountNicknameFieldLabelText</w:t>
        <w:br/>
        <w:t>- accountNicknameFieldCloseButtonAccessibilityText</w:t>
        <w:br/>
        <w:t>- accountNicknameInlineMessageText</w:t>
        <w:br/>
        <w:t>- accountNicknameSaveButtonText</w:t>
        <w:br/>
        <w:t>- accountNicknameCancelButtonText</w:t>
      </w:r>
    </w:p>
    <w:p>
      <w:pPr>
        <w:pStyle w:val="Heading3"/>
      </w:pPr>
      <w:r>
        <w:t>AccountPreferencesDetailsCardPresenter</w:t>
      </w:r>
    </w:p>
    <w:p>
      <w:r>
        <w:t>- accountControlInfoIconAccessibilityText</w:t>
        <w:br/>
        <w:t>- accountControlInfoIconDialogBodyText</w:t>
        <w:br/>
        <w:t>- accountNicknameHeaderTitle</w:t>
        <w:br/>
        <w:t>- accountNicknameInfoIconDialogBodyText</w:t>
        <w:br/>
        <w:t>- accountNicknameAddNicknameButtonText</w:t>
        <w:br/>
        <w:t>- accountDisplayHideThisAccountText</w:t>
      </w:r>
    </w:p>
    <w:p>
      <w:pPr>
        <w:pStyle w:val="Heading3"/>
      </w:pPr>
      <w:r>
        <w:t>AccountPreferencesDetailsMastheadPresenter</w:t>
      </w:r>
    </w:p>
    <w:p>
      <w:r>
        <w:t>- screenTitle</w:t>
      </w:r>
    </w:p>
    <w:p>
      <w:pPr>
        <w:pStyle w:val="Heading3"/>
      </w:pPr>
      <w:r>
        <w:t>AccountPreferencesGlobalAlertPresenter</w:t>
      </w:r>
    </w:p>
    <w:p>
      <w:r>
        <w:t>- accountPreferencesConfirmationBannerBodyText</w:t>
      </w:r>
    </w:p>
    <w:p>
      <w:pPr>
        <w:pStyle w:val="Heading3"/>
      </w:pPr>
      <w:r>
        <w:t>AccountPreferencesDetailsAccountPresenter</w:t>
      </w:r>
    </w:p>
    <w:p>
      <w:r>
        <w:t>This presenter formats all necessary UI data to render an individual account section inside the account preferences screen.</w:t>
        <w:br/>
        <w:br/>
        <w:t>Constructor Inputs:</w:t>
        <w:br/>
        <w:t>- accountPreferencesAccount: AccountPreferencesAccount – source data</w:t>
        <w:br/>
        <w:t>- error: Throwable? – potential error state to infer fallback logic</w:t>
        <w:br/>
        <w:t>- contentFile: ContentFile? – localized key-value store</w:t>
        <w:br/>
        <w:t>- locale: Locale – language and accessibility support</w:t>
        <w:br/>
        <w:t>- accountCatalogue: AccountCatalogue – for formatted account naming</w:t>
        <w:br/>
        <w:br/>
        <w:t>Responsibilities:</w:t>
        <w:br/>
        <w:t>1. Localized visibility labeling:</w:t>
        <w:br/>
        <w:t xml:space="preserve">   - visibilityLabel: localized pill label</w:t>
        <w:br/>
        <w:t xml:space="preserve">   - visibilityLabelAccessibilityText: accessibility variant</w:t>
        <w:br/>
        <w:t>2. State booleans:</w:t>
        <w:br/>
        <w:t xml:space="preserve">   - isHidden, hasNickname</w:t>
        <w:br/>
        <w:t>3. Formatted account name and number:</w:t>
        <w:br/>
        <w:t xml:space="preserve">   - Uses accountCatalogue.formatAccountDisplayName(...)</w:t>
        <w:br/>
        <w:t xml:space="preserve">   - Formats nickname, productName, and lookupKey</w:t>
        <w:br/>
        <w:t>4. UI label values:</w:t>
        <w:br/>
        <w:t xml:space="preserve">   - itemFirstRowLabel → accountName</w:t>
        <w:br/>
        <w:t xml:space="preserve">   - itemSecondRowLabel → masked account number (or wrapped)</w:t>
        <w:br/>
        <w:t>5. Error parsing:</w:t>
        <w:br/>
        <w:t xml:space="preserve">   - Extracts error codes from Throwable and flags:</w:t>
        <w:br/>
        <w:t xml:space="preserve">     - isNicknameRetrieved</w:t>
        <w:br/>
        <w:t xml:space="preserve">     - isShowHideRetrieved</w:t>
        <w:br/>
        <w:t>6. Fallbacks:</w:t>
        <w:br/>
        <w:t xml:space="preserve">   - notCurrentlyAvailableText → fallback nickname</w:t>
        <w:br/>
        <w:t xml:space="preserve">   - nickname → resolved or fallback nickname</w:t>
        <w:br/>
        <w:br/>
        <w:t>Content is retrieved via:</w:t>
        <w:br/>
        <w:t>private fun displayContent(key: String, forAccessibility: Boolean = false): String =</w:t>
        <w:br/>
        <w:t xml:space="preserve">    contentFile.findContentValue(key, locale.lang, forAccessibility)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